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pPr>
      <w:r>
        <w:rPr>
          <w:rFonts w:ascii="Arial" w:hAnsi="Arial"/>
          <w:b/>
          <w:sz w:val="30"/>
        </w:rPr>
        <w:t>Subject: REQUESTING FOR THE PERMISSION TO ORGANIZE EVENT -Novus 2026</w:t>
      </w:r>
    </w:p>
    <w:p>
      <w:pPr>
        <w:spacing w:after="80"/>
      </w:pPr>
      <w:r>
        <w:rPr>
          <w:rFonts w:ascii="Arial" w:hAnsi="Arial"/>
          <w:sz w:val="17"/>
        </w:rPr>
        <w:t>1 message</w:t>
      </w:r>
    </w:p>
    <w:p>
      <w:pPr>
        <w:spacing w:after="100"/>
        <w:pBdr>
          <w:bottom w:val="single" w:sz="6" w:space="1" w:color="B7B7B7"/>
        </w:pBdr>
      </w:pPr>
    </w:p>
    <w:tbl>
      <w:tblPr>
        <w:tblW w:type="auto" w:w="0"/>
        <w:jc w:val="left"/>
        <w:tblLayout w:type="fixed"/>
        <w:tblLook w:firstColumn="1" w:firstRow="1" w:lastColumn="0" w:lastRow="0" w:noHBand="0" w:noVBand="1" w:val="04A0"/>
      </w:tblPr>
      <w:tblGrid>
        <w:gridCol w:w="8208"/>
        <w:gridCol w:w="2232"/>
      </w:tblGrid>
      <w:tr>
        <w:tc>
          <w:tcPr>
            <w:tcW w:type="dxa" w:w="5227"/>
            <w:tcBorders>
              <w:top w:val="nil"/>
              <w:left w:val="nil"/>
              <w:bottom w:val="nil"/>
              <w:right w:val="nil"/>
              <w:insideH w:val="nil"/>
              <w:insideV w:val="nil"/>
            </w:tcBorders>
          </w:tcPr>
          <w:p>
            <w:r>
              <w:rPr>
                <w:b/>
                <w:sz w:val="20"/>
              </w:rPr>
              <w:t>TEAM-M</w:t>
            </w:r>
          </w:p>
        </w:tc>
        <w:tc>
          <w:tcPr>
            <w:tcW w:type="dxa" w:w="5227"/>
            <w:tcBorders>
              <w:top w:val="nil"/>
              <w:left w:val="nil"/>
              <w:bottom w:val="nil"/>
              <w:right w:val="nil"/>
              <w:insideH w:val="nil"/>
              <w:insideV w:val="nil"/>
            </w:tcBorders>
          </w:tcPr>
          <w:p>
            <w:pPr>
              <w:jc w:val="right"/>
            </w:pPr>
            <w:r>
              <w:rPr>
                <w:sz w:val="17"/>
              </w:rPr>
              <w:t>9:49 AM</w:t>
            </w:r>
          </w:p>
        </w:tc>
      </w:tr>
      <w:tr>
        <w:tc>
          <w:tcPr>
            <w:tcW w:type="dxa" w:w="5227"/>
            <w:tcBorders>
              <w:top w:val="nil"/>
              <w:left w:val="nil"/>
              <w:bottom w:val="nil"/>
              <w:right w:val="nil"/>
              <w:insideH w:val="nil"/>
              <w:insideV w:val="nil"/>
            </w:tcBorders>
          </w:tcPr>
          <w:p>
            <w:r>
              <w:rPr>
                <w:sz w:val="17"/>
              </w:rPr>
              <w:t>to The Head Of The Department of KLH (BACHUPALLY).</w:t>
            </w:r>
          </w:p>
        </w:tc>
        <w:tc>
          <w:tcPr>
            <w:tcW w:type="dxa" w:w="5227"/>
            <w:tcBorders>
              <w:top w:val="nil"/>
              <w:left w:val="nil"/>
              <w:bottom w:val="nil"/>
              <w:right w:val="nil"/>
              <w:insideH w:val="nil"/>
              <w:insideV w:val="nil"/>
            </w:tcBorders>
          </w:tcPr>
          <w:p>
            <w:r/>
          </w:p>
        </w:tc>
      </w:tr>
      <w:tr>
        <w:tc>
          <w:tcPr>
            <w:tcW w:type="dxa" w:w="5227"/>
            <w:tcBorders>
              <w:top w:val="nil"/>
              <w:left w:val="nil"/>
              <w:bottom w:val="nil"/>
              <w:right w:val="nil"/>
              <w:insideH w:val="nil"/>
              <w:insideV w:val="nil"/>
            </w:tcBorders>
          </w:tcPr>
          <w:p>
            <w:r>
              <w:rPr>
                <w:sz w:val="17"/>
              </w:rPr>
              <w:t>Subject: Requesting permission to organize Novus 2026</w:t>
            </w:r>
          </w:p>
        </w:tc>
        <w:tc>
          <w:tcPr>
            <w:tcW w:type="dxa" w:w="5227"/>
            <w:tcBorders>
              <w:top w:val="nil"/>
              <w:left w:val="nil"/>
              <w:bottom w:val="nil"/>
              <w:right w:val="nil"/>
              <w:insideH w:val="nil"/>
              <w:insideV w:val="nil"/>
            </w:tcBorders>
          </w:tcPr>
          <w:p>
            <w:r/>
          </w:p>
        </w:tc>
      </w:tr>
    </w:tbl>
    <w:p>
      <w:pPr>
        <w:spacing w:after="0"/>
      </w:pPr>
    </w:p>
    <w:p>
      <w:pPr>
        <w:spacing w:after="160"/>
      </w:pPr>
      <w:r>
        <w:rPr>
          <w:b/>
          <w:sz w:val="21"/>
        </w:rPr>
        <w:t>TEAM-M</w:t>
      </w:r>
      <w:r>
        <w:rPr>
          <w:sz w:val="21"/>
        </w:rPr>
        <w:br/>
        <w:t>Respected Sir,</w:t>
      </w:r>
    </w:p>
    <w:p>
      <w:pPr>
        <w:spacing w:after="160" w:line="259" w:lineRule="auto"/>
      </w:pPr>
      <w:r>
        <w:rPr>
          <w:rFonts w:ascii="Arial" w:hAnsi="Arial"/>
          <w:sz w:val="21"/>
        </w:rPr>
        <w:t>Respected Sir,</w:t>
      </w:r>
    </w:p>
    <w:p>
      <w:pPr>
        <w:spacing w:after="160" w:line="259" w:lineRule="auto"/>
      </w:pPr>
      <w:r>
        <w:rPr>
          <w:rFonts w:ascii="Arial" w:hAnsi="Arial"/>
          <w:sz w:val="21"/>
        </w:rPr>
        <w:t>I hope this message finds you well. We write this email to you in good faith seeking your kind permission to organize and host an event on 10th of October “Novus 2026 Freshers’ program” for the first year students. The event may be either technical or non-technical, and the objective is to provide a platform for students to showcase their talents, interact with peers, overcoming their stage fear, and build a sense of community.</w:t>
      </w:r>
    </w:p>
    <w:p>
      <w:pPr>
        <w:spacing w:after="160" w:line="259" w:lineRule="auto"/>
      </w:pPr>
      <w:r>
        <w:rPr>
          <w:rFonts w:ascii="Arial" w:hAnsi="Arial"/>
          <w:sz w:val="21"/>
        </w:rPr>
        <w:t>As a student, I believe that such an event will not only encourage participation but also help freshers feel more connected and motivated with each another and   we have also equipped the opportunity to put up stalls as well . It will serve as an opportunity for them to explore their interests, gain confidence, and contribute positively to the campus environment.</w:t>
      </w:r>
    </w:p>
    <w:p>
      <w:pPr>
        <w:spacing w:after="160" w:line="259" w:lineRule="auto"/>
      </w:pPr>
      <w:r>
        <w:rPr>
          <w:rFonts w:ascii="Arial" w:hAnsi="Arial"/>
          <w:sz w:val="21"/>
        </w:rPr>
        <w:t>I assure you that the event will be conducted in a respected manner, with proper planning and the guidelines set by the institution. We will ensure smooth coordination and maintain discipline throughout the program.</w:t>
      </w:r>
    </w:p>
    <w:p>
      <w:pPr>
        <w:spacing w:after="160" w:line="259" w:lineRule="auto"/>
      </w:pPr>
      <w:r>
        <w:rPr>
          <w:rFonts w:ascii="Arial" w:hAnsi="Arial"/>
          <w:sz w:val="21"/>
        </w:rPr>
        <w:t>I humbly request your approval to proceed with this requested event. Your support will mean a lot to us and will help make Novus 2026 a memorable experience for all the freshers.</w:t>
      </w:r>
    </w:p>
    <w:p>
      <w:pPr>
        <w:spacing w:after="160" w:line="259" w:lineRule="auto"/>
      </w:pPr>
      <w:r>
        <w:rPr>
          <w:rFonts w:ascii="Arial" w:hAnsi="Arial"/>
          <w:sz w:val="21"/>
        </w:rPr>
        <w:t>Thank you for considering my request.</w:t>
      </w:r>
    </w:p>
    <w:p>
      <w:pPr>
        <w:spacing w:after="40"/>
      </w:pPr>
      <w:r>
        <w:rPr>
          <w:sz w:val="21"/>
        </w:rPr>
        <w:t>Yours faithfully,</w:t>
      </w:r>
    </w:p>
    <w:p>
      <w:pPr>
        <w:spacing w:after="20"/>
      </w:pPr>
      <w:r>
        <w:rPr>
          <w:b/>
          <w:sz w:val="21"/>
        </w:rPr>
        <w:t>TEAM- M</w:t>
      </w:r>
    </w:p>
    <w:p>
      <w:pPr>
        <w:spacing w:after="20"/>
      </w:pPr>
      <w:r>
        <w:rPr>
          <w:sz w:val="21"/>
        </w:rPr>
        <w:t>M Lohith pavansai-2620040023</w:t>
      </w:r>
    </w:p>
    <w:p>
      <w:pPr>
        <w:spacing w:after="20"/>
      </w:pPr>
      <w:r>
        <w:rPr>
          <w:sz w:val="21"/>
        </w:rPr>
        <w:t>Kaushal-2620040065</w:t>
      </w:r>
    </w:p>
    <w:p>
      <w:pPr>
        <w:spacing w:after="20"/>
      </w:pPr>
      <w:r>
        <w:rPr>
          <w:sz w:val="21"/>
        </w:rPr>
        <w:t>Rupa-2620030185</w:t>
      </w:r>
    </w:p>
    <w:p>
      <w:pPr>
        <w:spacing w:after="20"/>
      </w:pPr>
      <w:r>
        <w:rPr>
          <w:sz w:val="21"/>
        </w:rPr>
        <w:t>Toshitha-2620030361</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KLH University • Student Communication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17"/>
      </w:rPr>
      <w:t>9/30/26, 9:49 AM</w:t>
    </w:r>
  </w:p>
  <w:tbl>
    <w:tblPr>
      <w:tblW w:type="auto" w:w="0"/>
      <w:jc w:val="center"/>
      <w:tblLayout w:type="fixed"/>
      <w:tblLook w:firstColumn="1" w:firstRow="1" w:lastColumn="0" w:lastRow="0" w:noHBand="0" w:noVBand="1" w:val="04A0"/>
    </w:tblPr>
    <w:tblGrid>
      <w:gridCol w:w="2376"/>
      <w:gridCol w:w="8064"/>
    </w:tblGrid>
    <w:tr>
      <w:tc>
        <w:tcPr>
          <w:tcW w:type="dxa" w:w="2376"/>
          <w:vAlign w:val="center"/>
          <w:tcBorders>
            <w:top w:val="nil"/>
            <w:left w:val="nil"/>
            <w:bottom w:val="nil"/>
            <w:right w:val="nil"/>
            <w:insideH w:val="nil"/>
            <w:insideV w:val="nil"/>
          </w:tcBorders>
        </w:tcPr>
        <w:p>
          <w:pPr>
            <w:jc w:val="left"/>
          </w:pPr>
          <w:r>
            <w:drawing>
              <wp:inline xmlns:a="http://schemas.openxmlformats.org/drawingml/2006/main" xmlns:pic="http://schemas.openxmlformats.org/drawingml/2006/picture">
                <wp:extent cx="1143000" cy="504265"/>
                <wp:docPr id="1" name="Picture 1"/>
                <wp:cNvGraphicFramePr>
                  <a:graphicFrameLocks noChangeAspect="1"/>
                </wp:cNvGraphicFramePr>
                <a:graphic>
                  <a:graphicData uri="http://schemas.openxmlformats.org/drawingml/2006/picture">
                    <pic:pic>
                      <pic:nvPicPr>
                        <pic:cNvPr id="0" name="klh_logo_cropped.png"/>
                        <pic:cNvPicPr/>
                      </pic:nvPicPr>
                      <pic:blipFill>
                        <a:blip r:embed="rId1"/>
                        <a:stretch>
                          <a:fillRect/>
                        </a:stretch>
                      </pic:blipFill>
                      <pic:spPr>
                        <a:xfrm>
                          <a:off x="0" y="0"/>
                          <a:ext cx="1143000" cy="504265"/>
                        </a:xfrm>
                        <a:prstGeom prst="rect"/>
                      </pic:spPr>
                    </pic:pic>
                  </a:graphicData>
                </a:graphic>
              </wp:inline>
            </w:drawing>
          </w:r>
        </w:p>
      </w:tc>
      <w:tc>
        <w:tcPr>
          <w:tcW w:type="dxa" w:w="8064"/>
          <w:vAlign w:val="center"/>
          <w:tcBorders>
            <w:top w:val="nil"/>
            <w:left w:val="nil"/>
            <w:bottom w:val="nil"/>
            <w:right w:val="nil"/>
            <w:insideH w:val="nil"/>
            <w:insideV w:val="nil"/>
          </w:tcBorders>
        </w:tcPr>
        <w:p>
          <w:pPr>
            <w:jc w:val="right"/>
          </w:pPr>
          <w:r>
            <w:rPr>
              <w:rFonts w:ascii="Arial" w:hAnsi="Arial"/>
              <w:sz w:val="17"/>
            </w:rPr>
            <w:t>Koneru Lakshmaiah Education Foundation (Deemed to be University) Mail - Student Request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